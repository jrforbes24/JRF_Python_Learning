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Demo Doc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rPr>
          <w:sz w:val="24"/>
        </w:rPr>
        <w:t>Item 1 in the list</w:t>
      </w:r>
    </w:p>
    <w:p>
      <w:pPr>
        <w:pStyle w:val="ListNumber"/>
      </w:pPr>
      <w:r>
        <w:rPr>
          <w:sz w:val="24"/>
        </w:rPr>
        <w:t>Item 2 in the list</w:t>
      </w:r>
    </w:p>
    <w:p>
      <w:pPr>
        <w:pStyle w:val="ListNumber"/>
      </w:pPr>
      <w:r>
        <w:rPr>
          <w:sz w:val="24"/>
        </w:rPr>
        <w:t>Item 3 in the list</w:t>
      </w:r>
    </w:p>
    <w:p>
      <w:pPr>
        <w:pStyle w:val="ListNumber"/>
      </w:pPr>
      <w:r>
        <w:rPr>
          <w:sz w:val="24"/>
        </w:rPr>
        <w:t>Item 4 in the list</w:t>
      </w:r>
    </w:p>
    <w:p>
      <w:pPr>
        <w:pStyle w:val="ListNumber"/>
      </w:pPr>
      <w:r>
        <w:rPr>
          <w:sz w:val="24"/>
        </w:rPr>
        <w:t>Item 5 in the list</w:t>
      </w:r>
    </w:p>
    <w:p>
      <w:pPr>
        <w:pStyle w:val="ListNumber"/>
      </w:pPr>
      <w:r>
        <w:rPr>
          <w:sz w:val="24"/>
        </w:rPr>
        <w:t>Item 6 in the list</w:t>
      </w:r>
    </w:p>
    <w:p>
      <w:pPr>
        <w:pStyle w:val="ListNumber"/>
      </w:pPr>
      <w:r>
        <w:rPr>
          <w:sz w:val="24"/>
        </w:rPr>
        <w:t>Item 7 in the list</w:t>
      </w:r>
    </w:p>
    <w:p>
      <w:pPr>
        <w:pStyle w:val="ListNumber"/>
      </w:pPr>
      <w:r>
        <w:rPr>
          <w:sz w:val="24"/>
        </w:rPr>
        <w:t>Item 8 in the list</w:t>
      </w:r>
    </w:p>
    <w:p>
      <w:pPr>
        <w:pStyle w:val="ListNumber"/>
      </w:pPr>
      <w:r>
        <w:rPr>
          <w:sz w:val="24"/>
        </w:rPr>
        <w:t>Item 9 in the list</w:t>
      </w:r>
    </w:p>
    <w:p>
      <w:pPr>
        <w:pStyle w:val="ListNumber"/>
      </w:pPr>
      <w:r>
        <w:rPr>
          <w:sz w:val="24"/>
        </w:rPr>
        <w:t>Item 10 in the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bacon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6361</w:t>
            </w:r>
          </w:p>
        </w:tc>
        <w:tc>
          <w:tcPr>
            <w:tcW w:type="dxa" w:w="2880"/>
          </w:tcPr>
          <w:p>
            <w:r>
              <w:t>Spam, spam, egges,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